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AI-UAT Office Attachment Roundtrip</w:t>
      </w:r>
    </w:p>
    <w:p>
      <w:r>
        <w:t>DOCX mobile upload, server storage, download and local-open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